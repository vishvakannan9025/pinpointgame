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5139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491945-fa2b-4c53-857b-6c293802eb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3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514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97b579-3eff-478a-8fa7-db521d0fbd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5600"/>
        <w:jc w:val="center"/>
      </w:pPr>
      <w:r>
        <w:rPr>
          <w:b/>
          <w:sz w:val="64"/>
        </w:rPr>
        <w:t>Meesaya Murukku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514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cf893f-71f1-4a99-95fe-3055116e76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514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5615a4-40c4-4c1e-afd3-ae30f6a847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5600"/>
        <w:jc w:val="center"/>
      </w:pPr>
      <w:r>
        <w:rPr>
          <w:b/>
          <w:sz w:val="64"/>
        </w:rPr>
        <w:t>Jilla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514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be4e88-e82a-4a65-87f5-3512720516b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514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8248d5-7491-42ee-8197-0ff31cfa477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5600"/>
        <w:jc w:val="center"/>
      </w:pPr>
      <w:r>
        <w:rPr>
          <w:b/>
          <w:sz w:val="64"/>
        </w:rPr>
        <w:t>Anniyan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514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f186a5-fbca-4234-8fd8-a8d664e6d9c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514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24f1e-4795-4ab0-9df4-1160dc4bdfd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5600"/>
        <w:jc w:val="center"/>
      </w:pPr>
      <w:r>
        <w:rPr>
          <w:b/>
          <w:sz w:val="64"/>
        </w:rPr>
        <w:t>Kanguva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51421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a3191e-e765-4ece-b72d-92daba9e27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2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51405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bd1d9a-b87f-4c0f-8d23-73a38453f46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0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0"/>
        <w:jc w:val="center"/>
      </w:pPr>
      <w:r>
        <w:rPr>
          <w:b/>
          <w:sz w:val="64"/>
        </w:rPr>
        <w:t>Papanasam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